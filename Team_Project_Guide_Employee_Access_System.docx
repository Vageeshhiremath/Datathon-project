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Project Guide: Employee Access Management System (C Programming)</w:t>
      </w:r>
    </w:p>
    <w:p>
      <w:r>
        <w:t>This guide explains how a team of three students can collaboratively design and implement an Employee Access Management System in C using a multi-file approach. The project models employee access control using a hierarchical clearance structure and requires coordination among team members for efficient execution.</w:t>
      </w:r>
    </w:p>
    <w:p>
      <w:pPr>
        <w:pStyle w:val="Heading2"/>
      </w:pPr>
      <w:r>
        <w:t>1. Understand the Project</w:t>
      </w:r>
    </w:p>
    <w:p>
      <w:r>
        <w:t>The project involves building a C program that manages employee access to secure zones based on clearance levels. Core functionalities include granting, checking, and revoking access, as well as viewing access logs. The program should use a combination of Tree and Linked List data structures and be modularized into multiple files.</w:t>
      </w:r>
    </w:p>
    <w:p>
      <w:pPr>
        <w:pStyle w:val="Heading2"/>
      </w:pPr>
      <w:r>
        <w:t>2. Team Roles and Responsibilities</w:t>
      </w:r>
    </w:p>
    <w:p>
      <w:r>
        <w:t>Divide the work among the three members as follows:</w:t>
      </w:r>
    </w:p>
    <w:p>
      <w:pPr>
        <w:pStyle w:val="Heading3"/>
      </w:pPr>
      <w:r>
        <w:t>Member 1 – Data Structures &amp; Header Files</w:t>
      </w:r>
    </w:p>
    <w:p>
      <w:r>
        <w:t>- Design structures for Tree nodes and Linked Lists.</w:t>
        <w:br/>
        <w:t>- Create and maintain 'access_system.h'.</w:t>
        <w:br/>
        <w:t>- Define function prototypes, constants, and macros.</w:t>
        <w:br/>
        <w:t>- Optionally prepare a UML-style diagram.</w:t>
      </w:r>
    </w:p>
    <w:p>
      <w:pPr>
        <w:pStyle w:val="Heading3"/>
      </w:pPr>
      <w:r>
        <w:t>Member 2 – Core Logic &amp; Implementation</w:t>
      </w:r>
    </w:p>
    <w:p>
      <w:r>
        <w:t>- Implement all core functions ('GrantAccess', 'RevokeAccess', 'CheckAccess', etc.) in 'access_system.c'.</w:t>
        <w:br/>
        <w:t>- Test each function independently before integration.</w:t>
        <w:br/>
        <w:t>- Ensure modularity and consistent function signatures.</w:t>
      </w:r>
    </w:p>
    <w:p>
      <w:pPr>
        <w:pStyle w:val="Heading3"/>
      </w:pPr>
      <w:r>
        <w:t>Member 3 – Integration, Main Program &amp; Documentation</w:t>
      </w:r>
    </w:p>
    <w:p>
      <w:r>
        <w:t>- Write 'main.c' to call and test all functions.</w:t>
        <w:br/>
        <w:t>- Handle user inputs/outputs and create a simple text-based interface.</w:t>
        <w:br/>
        <w:t>- Document the project with comments and a report.</w:t>
        <w:br/>
        <w:t>- Optionally, explore GUI development.</w:t>
      </w:r>
    </w:p>
    <w:p>
      <w:pPr>
        <w:pStyle w:val="Heading2"/>
      </w:pPr>
      <w:r>
        <w:t>3. Project File Structure</w:t>
      </w:r>
    </w:p>
    <w:p>
      <w:r>
        <w:t>The final project should follow this file structure:</w:t>
        <w:br/>
        <w:br/>
        <w:t>EmployeeAccessSystem/</w:t>
        <w:br/>
        <w:t>│</w:t>
        <w:br/>
        <w:t>├── access_system.h      ← Member 1</w:t>
        <w:br/>
        <w:t>├── access_system.c      ← Member 2</w:t>
        <w:br/>
        <w:t>├── main.c               ← Member 3</w:t>
        <w:br/>
        <w:t>└── README.txt           ← All members</w:t>
      </w:r>
    </w:p>
    <w:p>
      <w:pPr>
        <w:pStyle w:val="Heading2"/>
      </w:pPr>
      <w:r>
        <w:t>4. Workflow Plan</w:t>
      </w:r>
    </w:p>
    <w:p>
      <w:r>
        <w:t>Follow these steps for smooth collaboration:</w:t>
      </w:r>
    </w:p>
    <w:p>
      <w:r>
        <w:t>Step 1: Plan (1–2 days)</w:t>
        <w:br/>
        <w:t>- Meet and decide on data structures and function requirements.</w:t>
        <w:br/>
        <w:t>- Create diagrams and flowcharts.</w:t>
        <w:br/>
        <w:t>- Assign tasks clearly.</w:t>
        <w:br/>
        <w:br/>
        <w:t>Step 2: Develop Independently (2–3 days)</w:t>
        <w:br/>
        <w:t>- Each member works on their assigned components.</w:t>
        <w:br/>
        <w:t>- Maintain consistent naming conventions and documentation.</w:t>
        <w:br/>
        <w:br/>
        <w:t>Step 3: Integration (1 day)</w:t>
        <w:br/>
        <w:t>- Combine all files into a single project.</w:t>
        <w:br/>
        <w:t>- Compile using: gcc main.c access_system.c -o access_system</w:t>
        <w:br/>
        <w:t>- Fix linking and prototype errors.</w:t>
        <w:br/>
        <w:br/>
        <w:t>Step 4: Testing (1 day)</w:t>
        <w:br/>
        <w:t>- Test functions with valid and invalid inputs.</w:t>
        <w:br/>
        <w:t>- Check output formatting and edge cases.</w:t>
        <w:br/>
        <w:br/>
        <w:t>Step 5: Finalization (1 day)</w:t>
        <w:br/>
        <w:t>- Add comments, finalize the README and report.</w:t>
        <w:br/>
        <w:t>- Optionally prepare slides or a short demo video.</w:t>
      </w:r>
    </w:p>
    <w:p>
      <w:pPr>
        <w:pStyle w:val="Heading2"/>
      </w:pPr>
      <w:r>
        <w:t>5. Collaboration Tips</w:t>
      </w:r>
    </w:p>
    <w:p>
      <w:r>
        <w:t>- Use GitHub, Google Drive, or OneDrive for file sharing.</w:t>
        <w:br/>
        <w:t>- Set consistent naming conventions for variables and files.</w:t>
        <w:br/>
        <w:t>- Use version numbers (e.g., main_v2.c) when updating files.</w:t>
        <w:br/>
        <w:t>- Assign one member as the final integrator to manage merges.</w:t>
        <w:br/>
        <w:t>- Meet briefly after each major milestone to review progress.</w:t>
      </w:r>
    </w:p>
    <w:p>
      <w:pPr>
        <w:pStyle w:val="Heading2"/>
      </w:pPr>
      <w:r>
        <w:t>6. Optional Enhancements</w:t>
      </w:r>
    </w:p>
    <w:p>
      <w:r>
        <w:t>If time permits, the team can add optional features such as:</w:t>
        <w:br/>
        <w:t>- A text-based interactive menu system.</w:t>
        <w:br/>
        <w:t>- File-based data storage for logs.</w:t>
        <w:br/>
        <w:t>- A basic GUI using C graphics libraries (e.g., GTK or Win32 API).</w:t>
      </w:r>
    </w:p>
    <w:p>
      <w:pPr>
        <w:pStyle w:val="Heading2"/>
      </w:pPr>
      <w:r>
        <w:t>7. Example Weekly Schedule</w:t>
      </w:r>
    </w:p>
    <w:p>
      <w:r>
        <w:t>Week 1:</w:t>
        <w:br/>
        <w:t>- Day 1–2: Planning, understanding requirements, task assignment.</w:t>
        <w:br/>
        <w:t>- Day 3–5: Independent development and testing.</w:t>
        <w:br/>
        <w:br/>
        <w:t>Week 2:</w:t>
        <w:br/>
        <w:t>- Day 6: Integration and debugging.</w:t>
        <w:br/>
        <w:t>- Day 7: Final testing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